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VƯỢT QUA BIG BANG: HỐ ĐEN, ÁNH SÁNG VÀ NHỮNG CẤP ĐỘ VÔ TẬN CỦA VŨ TRỤ</w:t>
      </w:r>
    </w:p>
    <w:p>
      <w:pPr>
        <w:pStyle w:val="Heading2"/>
      </w:pPr>
      <w:r>
        <w:t>1. Lời mở đầu: Khi vũ trụ được kể bằng một câu chuyện nổ</w:t>
      </w:r>
    </w:p>
    <w:p>
      <w:r>
        <w:t xml:space="preserve">Trong hơn một thế kỷ qua, con người đã tin vào một câu chuyện vĩ đại: vũ trụ được sinh ra từ một vụ nổ khổng lồ – Big Bang – cách đây khoảng 13,8 tỷ năm. </w:t>
        <w:br/>
        <w:t>Từ một điểm nhỏ hơn hạt cát, mọi thứ giãn nở, nguội dần, và cuối cùng tạo nên các ngôi sao, hành tinh, thiên hà – và cả chính chúng ta.</w:t>
        <w:br/>
        <w:br/>
        <w:t>Đó là một câu chuyện đẹp, có sức thuyết phục, có toán học, có bằng chứng: ánh sáng đỏ của các thiên hà xa xôi, bức xạ nền vũ trụ, và mô hình giãn nở không gian.</w:t>
        <w:br/>
        <w:t>Nhưng liệu đó có phải là toàn bộ bức tranh? Có thể nào “vụ nổ” ấy chỉ là một hiện tượng cục bộ, một làn sóng trong đại dương vô hạn, chứ không phải khởi đầu tuyệt đối của tất cả?</w:t>
        <w:br/>
      </w:r>
    </w:p>
    <w:p>
      <w:pPr>
        <w:pStyle w:val="Heading2"/>
      </w:pPr>
      <w:r>
        <w:t>2. Giới hạn của ánh sáng và nhận thức</w:t>
      </w:r>
    </w:p>
    <w:p>
      <w:r>
        <w:t xml:space="preserve">Khoa học quan sát vũ trụ bằng ánh sáng – thứ truyền đi với vận tốc gần 300.000 km/giây. </w:t>
        <w:br/>
        <w:t>Nhưng ánh sáng có một nhược điểm căn bản: nó kể cho ta nghe chuyện quá khứ.</w:t>
        <w:br/>
        <w:br/>
        <w:t xml:space="preserve">Nếu một ngôi sao cách Trái Đất một triệu năm ánh sáng nổ tung hôm nay, chúng ta sẽ chỉ nhìn thấy nó “nổ” sau một triệu năm nữa. </w:t>
        <w:br/>
        <w:t>Bức tranh vũ trụ mà các kính thiên văn ghi nhận không phải là “hiện tại”, mà là bảo tàng của quá khứ – những tia sáng lên đường hàng triệu, hàng tỷ năm trước.</w:t>
        <w:br/>
        <w:br/>
        <w:t xml:space="preserve">Có thể, trong khoảnh khắc này, toàn bộ Hệ Ngân Hà đã di chuyển, biến đổi, thậm chí rời khỏi vị trí mà ta nghĩ là “vũ trụ”, </w:t>
        <w:br/>
        <w:t xml:space="preserve">nhưng chúng ta vẫn chưa hề biết, vì ánh sáng chưa kịp kể lại. Khi chúng ta dùng ánh sáng để tìm hiểu vũ trụ, </w:t>
        <w:br/>
        <w:t>phải chăng chúng ta đang nhìn thế giới qua một tấm gương chậm hàng tỷ năm?</w:t>
        <w:br/>
      </w:r>
    </w:p>
    <w:p>
      <w:pPr>
        <w:pStyle w:val="Heading2"/>
      </w:pPr>
      <w:r>
        <w:t>3. Big Bang – một vụ nổ hay một nhịp thở?</w:t>
      </w:r>
    </w:p>
    <w:p>
      <w:r>
        <w:t xml:space="preserve">Theo mô hình hiện nay, Big Bang là sự khởi đầu tuyệt đối, nơi mọi thứ “sinh ra từ hư vô”. </w:t>
        <w:br/>
        <w:t xml:space="preserve">Nhưng triết học cổ đại từ Ấn Độ đến Trung Hoa, từ Hy Lạp đến Ai Cập, lại nói một điều khác: </w:t>
        <w:br/>
        <w:t xml:space="preserve">Vũ trụ vô thủy vô chung – không có khởi đầu, cũng không có kết thúc. </w:t>
        <w:br/>
        <w:t>Nó vận hành theo những chu kỳ: Thành – Trụ – Hoại – Diệt.</w:t>
        <w:br/>
        <w:br/>
        <w:t xml:space="preserve">Giống như hơi thở của một thực thể khổng lồ, vũ trụ co lại, rồi giãn ra; sụp đổ, rồi tái sinh. </w:t>
        <w:br/>
        <w:t>Big Bang, nếu có, có thể chỉ là một nhịp thở trong chuỗi vô tận ấy – một pha “hít vào” hay “thở ra” trong một chu kỳ vũ trụ lớn hơn nhiều.</w:t>
        <w:br/>
      </w:r>
    </w:p>
    <w:p>
      <w:pPr>
        <w:pStyle w:val="Heading2"/>
      </w:pPr>
      <w:r>
        <w:t>4. Hố đen – tâm tĩnh chứ không phải miệng vực</w:t>
      </w:r>
    </w:p>
    <w:p>
      <w:r>
        <w:t xml:space="preserve">Khoa học nói: hố đen là vật thể cực nặng, hút mọi thứ, kể cả ánh sáng. </w:t>
        <w:br/>
        <w:t>Nhưng liệu nó có thật sự “hút”? Hay nó chỉ là tâm tĩnh của một cấu trúc xoáy năng lượng khổng lồ – giống như mắt bão giữa đại dương khí động?</w:t>
        <w:br/>
        <w:br/>
        <w:t xml:space="preserve">“Mắt bão” không tạo ra bão. Chính cơn bão tạo ra “mắt bão”. </w:t>
        <w:br/>
        <w:t xml:space="preserve">Cũng như vậy, hố đen có thể chỉ là sản phẩm phụ – là vùng cân bằng được sinh ra khi năng lượng xoáy của thiên hà đạt tới mức hoàn hảo. </w:t>
        <w:br/>
        <w:t>Nó không hút mọi thứ; nó chỉ đứng yên, và chính vì đứng yên mà toàn bộ thiên hà có thể quay quanh nó.</w:t>
        <w:br/>
      </w:r>
    </w:p>
    <w:p>
      <w:pPr>
        <w:pStyle w:val="Heading2"/>
      </w:pPr>
      <w:r>
        <w:t>5. Ngoài phạm vi của ánh sáng – vũ trụ “trong suốt”</w:t>
      </w:r>
    </w:p>
    <w:p>
      <w:r>
        <w:t xml:space="preserve">Bên ngoài mỗi thiên hà, vẫn còn vô số thiên thể, hành tinh, dòng vật chất đang tồn tại. </w:t>
        <w:br/>
        <w:t xml:space="preserve">Nhưng cũng như không khí quanh cơn bão – chúng ở trạng thái “trong suốt”: không phát sáng, không phản xạ, </w:t>
        <w:br/>
        <w:t>nên ta tưởng rằng vũ trụ ngoài kia trống rỗng.</w:t>
        <w:br/>
        <w:br/>
        <w:t xml:space="preserve">Khi năng lượng đạt đến ngưỡng, vật chất “ngưng tụ” lại – như hơi nước tụ thành mây – và ta nhìn thấy một thiên hà, một sao, một vệt sáng. </w:t>
        <w:br/>
        <w:t>Nhưng ở những nơi năng lượng chưa đủ dao động, mọi thứ vẫn tồn tại trong tĩnh, không phát xạ, và khoa học gọi đó là vật chất tối, năng lượng tối.</w:t>
        <w:br/>
      </w:r>
    </w:p>
    <w:p>
      <w:pPr>
        <w:pStyle w:val="Heading2"/>
      </w:pPr>
      <w:r>
        <w:t>6. Đa tầng không gian và cái nhìn rộng hơn về thực tại</w:t>
      </w:r>
    </w:p>
    <w:p>
      <w:r>
        <w:t xml:space="preserve">Khoa học lượng tử và lý thuyết dây đã gợi ý rằng vũ trụ có thể có 10 hoặc 11 chiều không gian. </w:t>
        <w:br/>
        <w:t xml:space="preserve">Điều này khớp kỳ lạ với những điều mà các nền minh triết cổ từng nói: ngoài thế giới ba chiều vật chất, </w:t>
        <w:br/>
        <w:t>còn có vô số không gian song song, nơi vật chất, thời gian, và năng lượng vận hành theo quy luật khác.</w:t>
        <w:br/>
      </w:r>
    </w:p>
    <w:p>
      <w:pPr>
        <w:pStyle w:val="Heading2"/>
      </w:pPr>
      <w:r>
        <w:t>7. Vũ trụ như một cơ thể sống</w:t>
      </w:r>
    </w:p>
    <w:p>
      <w:r>
        <w:t xml:space="preserve">Cấu trúc thiên hà xoáy tròn quanh hố đen giống như một tế bào quay quanh nhân của nó. </w:t>
        <w:br/>
        <w:t>Nếu nhìn xa hơn, toàn bộ vũ trụ trông như một mạng lưới thần kinh, với các cụm thiên hà kết nối nhau bằng những sợi sáng – y hệt cấu trúc neuron trong não người.</w:t>
        <w:br/>
      </w:r>
    </w:p>
    <w:p>
      <w:pPr>
        <w:pStyle w:val="Heading2"/>
      </w:pPr>
      <w:r>
        <w:t>8. Ánh sáng và những cấp vi lạp vô tận</w:t>
      </w:r>
    </w:p>
    <w:p>
      <w:r>
        <w:t xml:space="preserve">Khoa học nói rằng vật chất được cấu thành từ nguyên tử – gồm hạt nhân và electron quay quanh. </w:t>
        <w:br/>
        <w:t>Nhưng điều đó có lẽ chỉ mới là tầng đầu tiên của hành trình đi vào vi mô.</w:t>
        <w:br/>
        <w:br/>
        <w:t xml:space="preserve">Nếu ta tiếp tục truy xuống: trong hạt nhân có proton, neutron, trong đó lại có quark, </w:t>
        <w:br/>
        <w:t>và dưới nữa là neutrino, photon, hạt ảo, và còn vô số cấp vi lạp mà con người chưa biết tới.</w:t>
        <w:br/>
        <w:br/>
        <w:t xml:space="preserve">Tương tự ở chiều ngược lại: nếu nguyên tử là cấp 0, thì phân tử, tế bào, con người, hành tinh, hệ sao, và cả thiên hà chỉ là các cấp 1, 2, 3… trong chuỗi cấu trúc vô tận của vũ trụ. </w:t>
        <w:br/>
        <w:t>Ánh sáng, trong chuỗi đó, không chỉ là năng lượng. Nó có thể là một dạng vật chất vi mô ở tầng sâu hơn, một “cầu nối” giữa hữu hình và vô hình.</w:t>
        <w:br/>
      </w:r>
    </w:p>
    <w:p>
      <w:pPr>
        <w:pStyle w:val="Heading2"/>
      </w:pPr>
      <w:r>
        <w:t>9. Lời kết: Khi khoa học chạm đến ranh giới của triết học</w:t>
      </w:r>
    </w:p>
    <w:p>
      <w:r>
        <w:t xml:space="preserve">Có thể, Big Bang chỉ là một “làn sóng thở”, và hố đen chỉ là “khoảnh khắc tĩnh” trong nhịp thở ấy. </w:t>
        <w:br/>
        <w:t>Vũ trụ có thể không hề “bắt đầu” và “kết thúc” như ta tưởng, mà chỉ luôn vận động, co giãn, tái sinh trong vô tận.</w:t>
        <w:br/>
        <w:br/>
        <w:t>Con người – một sinh mệnh nhỏ bé trong lớp sóng ấy – chỉ có thể thực sự hiểu vũ trụ khi biết lắng nghe “nhịp thở” của chính mình.</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